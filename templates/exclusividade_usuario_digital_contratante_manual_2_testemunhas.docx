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I. CONTRATANTE</w:t>
      </w:r>
      <w:r w:rsidRPr="006E0630">
        <w:rPr>
          <w:rFonts w:asciiTheme="minorHAnsi" w:hAnsiTheme="minorHAnsi"/>
          <w:sz w:val="24"/>
          <w:szCs w:val="24"/>
        </w:rPr>
        <w:t xml:space="preserve">: NOME: {contratante}, ESTADO CIVIL: {estado_civil_contratante}, </w:t>
      </w:r>
      <w:proofErr w:type="gramStart"/>
      <w:r w:rsidRPr="006E0630">
        <w:rPr>
          <w:rFonts w:asciiTheme="minorHAnsi" w:hAnsiTheme="minorHAnsi"/>
          <w:sz w:val="24"/>
          <w:szCs w:val="24"/>
        </w:rPr>
        <w:t>CPF(</w:t>
      </w:r>
      <w:proofErr w:type="gramEnd"/>
      <w:r w:rsidRPr="006E0630">
        <w:rPr>
          <w:rFonts w:asciiTheme="minorHAnsi" w:hAnsiTheme="minorHAnsi"/>
          <w:sz w:val="24"/>
          <w:szCs w:val="24"/>
        </w:rPr>
        <w:t>MF) Nº: {cpf_contratante}, IDENTIDADE Nº: {rg_contratante}, ENDEREÇO: {endereco_contratante}.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6E0630">
        <w:rPr>
          <w:rFonts w:asciiTheme="minorHAnsi" w:hAnsiTheme="minorHAnsi"/>
          <w:b/>
          <w:sz w:val="24"/>
          <w:szCs w:val="24"/>
        </w:rPr>
        <w:t>CONTRATADO</w:t>
      </w:r>
      <w:r w:rsidRPr="006E0630">
        <w:rPr>
          <w:rFonts w:asciiTheme="minorHAnsi" w:hAnsiTheme="minorHAnsi"/>
          <w:sz w:val="24"/>
          <w:szCs w:val="24"/>
        </w:rPr>
        <w:t>: NOME: {</w:t>
      </w:r>
      <w:proofErr w:type="spellStart"/>
      <w:r w:rsidRPr="006E0630">
        <w:rPr>
          <w:rFonts w:asciiTheme="minorHAnsi" w:hAnsiTheme="minorHAnsi"/>
          <w:sz w:val="24"/>
          <w:szCs w:val="24"/>
        </w:rPr>
        <w:t>contratado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6E0630">
        <w:rPr>
          <w:rFonts w:asciiTheme="minorHAnsi" w:hAnsiTheme="minorHAnsi"/>
          <w:sz w:val="24"/>
          <w:szCs w:val="24"/>
        </w:rPr>
        <w:t>CPF(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MF) </w:t>
      </w:r>
      <w:proofErr w:type="spellStart"/>
      <w:r w:rsidRPr="006E0630">
        <w:rPr>
          <w:rFonts w:asciiTheme="minorHAnsi" w:hAnsiTheme="minorHAnsi"/>
          <w:sz w:val="24"/>
          <w:szCs w:val="24"/>
        </w:rPr>
        <w:t>ou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 CNPJ(MF): {cpf_contratado}, CRECI Nº: {creci_contratado}, ENDEREÇO: {endereco_contratado}, TELEFONES: {telefone_contratado}.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III. OBJETO DO CONTRATO</w:t>
      </w:r>
      <w:r w:rsidRPr="006E0630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6E0630">
        <w:rPr>
          <w:rFonts w:asciiTheme="minorHAnsi" w:hAnsiTheme="minorHAnsi"/>
          <w:sz w:val="24"/>
          <w:szCs w:val="24"/>
        </w:rPr>
        <w:t>/{</w:t>
      </w:r>
      <w:proofErr w:type="gramEnd"/>
      <w:r w:rsidRPr="006E0630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PRIMEIRA –</w:t>
      </w:r>
      <w:r w:rsidRPr="006E0630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SEGUNDA –</w:t>
      </w:r>
      <w:r w:rsidRPr="006E0630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6E0630">
        <w:rPr>
          <w:rFonts w:asciiTheme="minorHAnsi" w:hAnsiTheme="minorHAnsi"/>
          <w:sz w:val="24"/>
          <w:szCs w:val="24"/>
        </w:rPr>
        <w:t>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TERCEIRA –</w:t>
      </w:r>
      <w:r w:rsidRPr="006E0630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6E0630">
        <w:rPr>
          <w:rFonts w:asciiTheme="minorHAnsi" w:hAnsiTheme="minorHAnsi"/>
          <w:sz w:val="24"/>
          <w:szCs w:val="24"/>
        </w:rPr>
        <w:t>como</w:t>
      </w:r>
      <w:proofErr w:type="gramEnd"/>
      <w:r w:rsidRPr="006E0630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QUARTA -</w:t>
      </w:r>
      <w:r w:rsidRPr="006E0630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QUINTA -</w:t>
      </w:r>
      <w:r w:rsidRPr="006E0630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6E0630">
        <w:rPr>
          <w:rFonts w:asciiTheme="minorHAnsi" w:hAnsiTheme="minorHAnsi"/>
          <w:sz w:val="24"/>
          <w:szCs w:val="24"/>
        </w:rPr>
        <w:t>este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6E0630">
        <w:rPr>
          <w:rFonts w:asciiTheme="minorHAnsi" w:hAnsiTheme="minorHAnsi"/>
          <w:b/>
          <w:sz w:val="24"/>
          <w:szCs w:val="24"/>
        </w:rPr>
        <w:t>SEXTA -</w:t>
      </w:r>
      <w:r w:rsidRPr="006E0630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SÉTIMA -</w:t>
      </w:r>
      <w:r w:rsidRPr="006E0630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OITAVA -</w:t>
      </w:r>
      <w:r w:rsidRPr="006E0630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6E0630">
        <w:rPr>
          <w:rFonts w:asciiTheme="minorHAnsi" w:hAnsiTheme="minorHAnsi"/>
          <w:sz w:val="24"/>
          <w:szCs w:val="24"/>
        </w:rPr>
        <w:t>venda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NONA -</w:t>
      </w:r>
      <w:r w:rsidRPr="006E0630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6E0630">
        <w:rPr>
          <w:rFonts w:asciiTheme="minorHAnsi" w:hAnsiTheme="minorHAnsi"/>
          <w:sz w:val="24"/>
          <w:szCs w:val="24"/>
        </w:rPr>
        <w:t>fica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DÉCIMA -</w:t>
      </w:r>
      <w:r w:rsidRPr="006E0630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6E0630" w:rsidRDefault="00DD62F1">
      <w:pPr>
        <w:rPr>
          <w:rFonts w:asciiTheme="minorHAnsi" w:hAnsiTheme="minorHAnsi"/>
          <w:sz w:val="24"/>
          <w:szCs w:val="24"/>
        </w:rPr>
      </w:pP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6E0630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6E0630" w:rsidRDefault="00DD62F1">
      <w:pPr>
        <w:rPr>
          <w:rFonts w:asciiTheme="minorHAnsi" w:hAnsiTheme="minorHAnsi"/>
          <w:sz w:val="24"/>
          <w:szCs w:val="24"/>
        </w:rPr>
      </w:pPr>
    </w:p>
    <w:p w:rsidR="006D21B9" w:rsidRDefault="002B438D" w:rsidP="006E0630">
      <w:pPr>
        <w:pStyle w:val="SemEspaamento"/>
        <w:jc w:val="center"/>
        <w:rPr>
          <w:sz w:val="24"/>
          <w:szCs w:val="24"/>
        </w:rPr>
      </w:pPr>
      <w:r w:rsidRPr="006E0630">
        <w:rPr>
          <w:sz w:val="24"/>
          <w:szCs w:val="24"/>
        </w:rPr>
        <w:t>{</w:t>
      </w:r>
      <w:proofErr w:type="spellStart"/>
      <w:proofErr w:type="gramStart"/>
      <w:r w:rsidRPr="006E0630">
        <w:rPr>
          <w:sz w:val="24"/>
          <w:szCs w:val="24"/>
        </w:rPr>
        <w:t>cidade</w:t>
      </w:r>
      <w:proofErr w:type="spellEnd"/>
      <w:proofErr w:type="gramEnd"/>
      <w:r w:rsidRPr="006E0630">
        <w:rPr>
          <w:sz w:val="24"/>
          <w:szCs w:val="24"/>
        </w:rPr>
        <w:t>}</w:t>
      </w:r>
      <w:proofErr w:type="gramStart"/>
      <w:r w:rsidRPr="006E0630">
        <w:rPr>
          <w:sz w:val="24"/>
          <w:szCs w:val="24"/>
        </w:rPr>
        <w:t>/{</w:t>
      </w:r>
      <w:proofErr w:type="spellStart"/>
      <w:proofErr w:type="gramEnd"/>
      <w:r w:rsidRPr="006E0630">
        <w:rPr>
          <w:sz w:val="24"/>
          <w:szCs w:val="24"/>
        </w:rPr>
        <w:t>estado</w:t>
      </w:r>
      <w:proofErr w:type="spellEnd"/>
      <w:r w:rsidRPr="006E0630">
        <w:rPr>
          <w:sz w:val="24"/>
          <w:szCs w:val="24"/>
        </w:rPr>
        <w:t>}, {</w:t>
      </w:r>
      <w:proofErr w:type="spellStart"/>
      <w:r w:rsidRPr="006E0630">
        <w:rPr>
          <w:sz w:val="24"/>
          <w:szCs w:val="24"/>
        </w:rPr>
        <w:t>dia</w:t>
      </w:r>
      <w:proofErr w:type="spellEnd"/>
      <w:r w:rsidRPr="006E0630">
        <w:rPr>
          <w:sz w:val="24"/>
          <w:szCs w:val="24"/>
        </w:rPr>
        <w:t>} de {</w:t>
      </w:r>
      <w:proofErr w:type="spellStart"/>
      <w:r w:rsidRPr="006E0630">
        <w:rPr>
          <w:sz w:val="24"/>
          <w:szCs w:val="24"/>
        </w:rPr>
        <w:t>mes_extenso</w:t>
      </w:r>
      <w:proofErr w:type="spellEnd"/>
      <w:r w:rsidRPr="006E0630">
        <w:rPr>
          <w:sz w:val="24"/>
          <w:szCs w:val="24"/>
        </w:rPr>
        <w:t>} de {</w:t>
      </w:r>
      <w:proofErr w:type="spellStart"/>
      <w:r w:rsidRPr="006E0630">
        <w:rPr>
          <w:sz w:val="24"/>
          <w:szCs w:val="24"/>
        </w:rPr>
        <w:t>ano</w:t>
      </w:r>
      <w:proofErr w:type="spellEnd"/>
      <w:r w:rsidRPr="006E0630">
        <w:rPr>
          <w:sz w:val="24"/>
          <w:szCs w:val="24"/>
        </w:rPr>
        <w:t>}.</w:t>
      </w: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D21B9" w:rsidRDefault="002B438D" w:rsidP="006E0630">
      <w:pPr>
        <w:pStyle w:val="SemEspaamento"/>
        <w:jc w:val="center"/>
        <w:rPr>
          <w:sz w:val="24"/>
          <w:szCs w:val="24"/>
        </w:rPr>
      </w:pPr>
      <w:r w:rsidRPr="006E0630">
        <w:rPr>
          <w:sz w:val="24"/>
          <w:szCs w:val="24"/>
        </w:rPr>
        <w:t>{{USUARIO_ASSINATURA_DIGITAL}}</w:t>
      </w: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431F65" w:rsidRDefault="00431F65" w:rsidP="00431F65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{NOME_PAPEL_CONTRATADO} - {</w:t>
      </w:r>
      <w:proofErr w:type="spellStart"/>
      <w:r>
        <w:rPr>
          <w:b/>
          <w:sz w:val="24"/>
          <w:szCs w:val="24"/>
        </w:rPr>
        <w:t>contratado</w:t>
      </w:r>
      <w:proofErr w:type="spellEnd"/>
      <w:r>
        <w:rPr>
          <w:b/>
          <w:sz w:val="24"/>
          <w:szCs w:val="24"/>
        </w:rPr>
        <w:t>}</w:t>
      </w:r>
    </w:p>
    <w:p w:rsidR="00431F65" w:rsidRDefault="00431F65" w:rsidP="00431F65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CPF nº {</w:t>
      </w:r>
      <w:proofErr w:type="spellStart"/>
      <w:r>
        <w:rPr>
          <w:b/>
          <w:sz w:val="24"/>
          <w:szCs w:val="24"/>
        </w:rPr>
        <w:t>cpf_contratado</w:t>
      </w:r>
      <w:proofErr w:type="spellEnd"/>
      <w:r>
        <w:rPr>
          <w:b/>
          <w:sz w:val="24"/>
          <w:szCs w:val="24"/>
        </w:rPr>
        <w:t>}</w:t>
      </w:r>
    </w:p>
    <w:p w:rsidR="006E0630" w:rsidRPr="00D60E33" w:rsidRDefault="006E0630" w:rsidP="006E0630">
      <w:pPr>
        <w:pStyle w:val="SemEspaamento"/>
        <w:jc w:val="center"/>
        <w:rPr>
          <w:b/>
          <w:sz w:val="24"/>
          <w:szCs w:val="24"/>
        </w:rPr>
      </w:pPr>
      <w:bookmarkStart w:id="0" w:name="_GoBack"/>
      <w:bookmarkEnd w:id="0"/>
    </w:p>
    <w:p w:rsidR="006E0630" w:rsidRPr="00D60E33" w:rsidRDefault="006E0630" w:rsidP="006E0630">
      <w:pPr>
        <w:pStyle w:val="SemEspaamento"/>
        <w:jc w:val="center"/>
        <w:rPr>
          <w:b/>
          <w:sz w:val="24"/>
          <w:szCs w:val="24"/>
        </w:rPr>
      </w:pPr>
    </w:p>
    <w:p w:rsidR="006D21B9" w:rsidRPr="00D60E33" w:rsidRDefault="006E0630" w:rsidP="006E0630">
      <w:pPr>
        <w:pStyle w:val="SemEspaamento"/>
        <w:ind w:firstLine="720"/>
        <w:jc w:val="center"/>
        <w:rPr>
          <w:b/>
          <w:sz w:val="24"/>
          <w:szCs w:val="24"/>
          <w:u w:val="single"/>
        </w:rPr>
      </w:pP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</w:p>
    <w:p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</w:rPr>
        <w:t>{{CONTRATANTE_ASSINATURA_MANUAL}}</w:t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6E0630">
        <w:rPr>
          <w:rFonts w:asciiTheme="minorHAnsi" w:hAnsiTheme="minorHAnsi"/>
          <w:sz w:val="24"/>
          <w:szCs w:val="24"/>
        </w:rPr>
        <w:t>Testemunha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 1:</w:t>
      </w:r>
      <w:r w:rsidRPr="006E0630">
        <w:rPr>
          <w:rFonts w:asciiTheme="minorHAnsi" w:hAnsiTheme="minorHAnsi"/>
          <w:sz w:val="24"/>
          <w:szCs w:val="24"/>
        </w:rPr>
        <w:br/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  <w:u w:val="single"/>
        </w:rPr>
      </w:pPr>
      <w:r w:rsidRPr="006E0630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6E0630">
        <w:rPr>
          <w:rFonts w:asciiTheme="minorHAnsi" w:hAnsiTheme="minorHAnsi"/>
          <w:sz w:val="24"/>
          <w:szCs w:val="24"/>
        </w:rPr>
        <w:t>Testemunha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 2:</w:t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sectPr w:rsidR="006E0630" w:rsidRPr="006E0630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2557" w:rsidRDefault="00A12557">
      <w:pPr>
        <w:spacing w:after="0" w:line="240" w:lineRule="auto"/>
      </w:pPr>
      <w:r>
        <w:separator/>
      </w:r>
    </w:p>
  </w:endnote>
  <w:endnote w:type="continuationSeparator" w:id="0">
    <w:p w:rsidR="00A12557" w:rsidRDefault="00A12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2557" w:rsidRDefault="00A12557">
      <w:pPr>
        <w:spacing w:after="0" w:line="240" w:lineRule="auto"/>
      </w:pPr>
      <w:r>
        <w:separator/>
      </w:r>
    </w:p>
  </w:footnote>
  <w:footnote w:type="continuationSeparator" w:id="0">
    <w:p w:rsidR="00A12557" w:rsidRDefault="00A12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0493D"/>
    <w:rsid w:val="0029639D"/>
    <w:rsid w:val="002B438D"/>
    <w:rsid w:val="00301D94"/>
    <w:rsid w:val="00326F90"/>
    <w:rsid w:val="00431F65"/>
    <w:rsid w:val="00665513"/>
    <w:rsid w:val="006D1B72"/>
    <w:rsid w:val="006D21B9"/>
    <w:rsid w:val="006D3629"/>
    <w:rsid w:val="006E0630"/>
    <w:rsid w:val="008A2062"/>
    <w:rsid w:val="00980C12"/>
    <w:rsid w:val="0098308B"/>
    <w:rsid w:val="00A12557"/>
    <w:rsid w:val="00AA1D8D"/>
    <w:rsid w:val="00B0084D"/>
    <w:rsid w:val="00B47730"/>
    <w:rsid w:val="00CB0664"/>
    <w:rsid w:val="00D60E33"/>
    <w:rsid w:val="00D926A1"/>
    <w:rsid w:val="00DA15A5"/>
    <w:rsid w:val="00DD62F1"/>
    <w:rsid w:val="00E834C8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C7ADA-4393-43D8-9345-1F147DDF7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835</Words>
  <Characters>4513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7</cp:revision>
  <dcterms:created xsi:type="dcterms:W3CDTF">2026-08-24T00:46:00Z</dcterms:created>
  <dcterms:modified xsi:type="dcterms:W3CDTF">2026-08-24T04:37:00Z</dcterms:modified>
</cp:coreProperties>
</file>