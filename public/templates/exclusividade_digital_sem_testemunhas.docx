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I. CONTRATANTE</w:t>
      </w:r>
      <w:r w:rsidRPr="00C20F5F">
        <w:rPr>
          <w:rFonts w:asciiTheme="minorHAnsi" w:hAnsiTheme="minorHAnsi"/>
          <w:sz w:val="24"/>
          <w:szCs w:val="24"/>
        </w:rPr>
        <w:t xml:space="preserve">: NOME: {contratante}, ESTADO CIVIL: {estado_civil_contratante}, </w:t>
      </w:r>
      <w:proofErr w:type="gramStart"/>
      <w:r w:rsidRPr="00C20F5F">
        <w:rPr>
          <w:rFonts w:asciiTheme="minorHAnsi" w:hAnsiTheme="minorHAnsi"/>
          <w:sz w:val="24"/>
          <w:szCs w:val="24"/>
        </w:rPr>
        <w:t>{doc_label_contratante}: {cpf_contratante}</w:t>
      </w:r>
      <w:proofErr w:type="gramEnd"/>
      <w:r w:rsidRPr="00C20F5F">
        <w:rPr>
          <w:rFonts w:asciiTheme="minorHAnsi" w:hAnsiTheme="minorHAnsi"/>
          <w:sz w:val="24"/>
          <w:szCs w:val="24"/>
        </w:rPr>
        <w:t>, IDENTIDADE Nº: {rg_contratante}, ENDEREÇO: {endereco_contratante}.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 xml:space="preserve">II. </w:t>
      </w:r>
      <w:r w:rsidR="006D3629" w:rsidRPr="00C20F5F">
        <w:rPr>
          <w:rFonts w:asciiTheme="minorHAnsi" w:hAnsiTheme="minorHAnsi"/>
          <w:b/>
          <w:sz w:val="24"/>
          <w:szCs w:val="24"/>
        </w:rPr>
        <w:t>CONTRATADO</w:t>
      </w:r>
      <w:r w:rsidRPr="00C20F5F">
        <w:rPr>
          <w:rFonts w:asciiTheme="minorHAnsi" w:hAnsiTheme="minorHAnsi"/>
          <w:sz w:val="24"/>
          <w:szCs w:val="24"/>
        </w:rPr>
        <w:t>: NOME: {</w:t>
      </w:r>
      <w:proofErr w:type="spellStart"/>
      <w:r w:rsidRPr="00C20F5F">
        <w:rPr>
          <w:rFonts w:asciiTheme="minorHAnsi" w:hAnsiTheme="minorHAnsi"/>
          <w:sz w:val="24"/>
          <w:szCs w:val="24"/>
        </w:rPr>
        <w:t>contratado</w:t>
      </w:r>
      <w:proofErr w:type="spellEnd"/>
      <w:r w:rsidRPr="00C20F5F">
        <w:rPr>
          <w:rFonts w:asciiTheme="minorHAnsi" w:hAnsiTheme="minorHAnsi"/>
          <w:sz w:val="24"/>
          <w:szCs w:val="24"/>
        </w:rPr>
        <w:t xml:space="preserve">}, </w:t>
      </w:r>
      <w:proofErr w:type="gramStart"/>
      <w:r w:rsidRPr="00C20F5F">
        <w:rPr>
          <w:rFonts w:asciiTheme="minorHAnsi" w:hAnsiTheme="minorHAnsi"/>
          <w:sz w:val="24"/>
          <w:szCs w:val="24"/>
        </w:rPr>
        <w:t>{doc_label_contratado}: {cpf_contratado}</w:t>
      </w:r>
      <w:proofErr w:type="gramEnd"/>
      <w:r w:rsidRPr="00C20F5F">
        <w:rPr>
          <w:rFonts w:asciiTheme="minorHAnsi" w:hAnsiTheme="minorHAnsi"/>
          <w:sz w:val="24"/>
          <w:szCs w:val="24"/>
        </w:rPr>
      </w:r>
      <w:proofErr w:type="spellStart"/>
      <w:r w:rsidRPr="00C20F5F">
        <w:rPr>
          <w:rFonts w:asciiTheme="minorHAnsi" w:hAnsiTheme="minorHAnsi"/>
          <w:sz w:val="24"/>
          <w:szCs w:val="24"/>
        </w:rPr>
      </w:r>
      <w:proofErr w:type="spellEnd"/>
      <w:r w:rsidRPr="00C20F5F">
        <w:rPr>
          <w:rFonts w:asciiTheme="minorHAnsi" w:hAnsiTheme="minorHAnsi"/>
          <w:sz w:val="24"/>
          <w:szCs w:val="24"/>
        </w:rPr>
        <w:t>, CRECI Nº: {creci_contratado}, ENDEREÇO: {endereco_contratado}, TELEFONES: {telefone_contratado}.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III. OBJETO DO CONTRATO</w:t>
      </w:r>
      <w:r w:rsidRPr="00C20F5F">
        <w:rPr>
          <w:rFonts w:asciiTheme="minorHAnsi" w:hAnsiTheme="minorHAnsi"/>
          <w:sz w:val="24"/>
          <w:szCs w:val="24"/>
        </w:rPr>
        <w:t>: TIPO DE IMÓVEL: {tipo_imovel}, LOCALIZAÇÃO: {localizacao_imovel}, {cidade}</w:t>
      </w:r>
      <w:proofErr w:type="gramStart"/>
      <w:r w:rsidRPr="00C20F5F">
        <w:rPr>
          <w:rFonts w:asciiTheme="minorHAnsi" w:hAnsiTheme="minorHAnsi"/>
          <w:sz w:val="24"/>
          <w:szCs w:val="24"/>
        </w:rPr>
        <w:t>/{</w:t>
      </w:r>
      <w:proofErr w:type="gramEnd"/>
      <w:r w:rsidRPr="00C20F5F">
        <w:rPr>
          <w:rFonts w:asciiTheme="minorHAnsi" w:hAnsiTheme="minorHAnsi"/>
          <w:sz w:val="24"/>
          <w:szCs w:val="24"/>
        </w:rPr>
        <w:t>estado}, DOCUMENTO DE PROPRIEDADE: {documento_propriedade}, MATRÍCULA: {matricula}, INSCRIÇÃO PREFEITURA: {inscricao_prefeitura}, OUTROS DADOS: {outros_dados_imovel}, PREÇO PARA VENDA: R$ {valor_total} ({valor_total_extenso}), CONDIÇÕES DE PAGAMENTO: {condicoes_pagamento}.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Pelo presente instrumento particular, CONTRATANTE e CONTRATADO, têm justo e acertado, a presente contratação, que será regida pelas cláusulas e condições a seguir: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PRIMEIRA –</w:t>
      </w:r>
      <w:r w:rsidRPr="00C20F5F">
        <w:rPr>
          <w:rFonts w:asciiTheme="minorHAnsi" w:hAnsiTheme="minorHAnsi"/>
          <w:sz w:val="24"/>
          <w:szCs w:val="24"/>
        </w:rPr>
        <w:t xml:space="preserve"> O presente instrumento tem por finalidade a intermediação na comercialização do imóvel de propriedade do CONTRATANTE, descrito no item III, que o CONTRATANTE declara estar desembaraçado de qualquer ônus ou gravame, inclusive de natureza tributária.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SEGUNDA –</w:t>
      </w:r>
      <w:r w:rsidRPr="00C20F5F">
        <w:rPr>
          <w:rFonts w:asciiTheme="minorHAnsi" w:hAnsiTheme="minorHAnsi"/>
          <w:sz w:val="24"/>
          <w:szCs w:val="24"/>
        </w:rPr>
        <w:t xml:space="preserve"> </w:t>
      </w:r>
      <w:proofErr w:type="gramStart"/>
      <w:r w:rsidRPr="00C20F5F">
        <w:rPr>
          <w:rFonts w:asciiTheme="minorHAnsi" w:hAnsiTheme="minorHAnsi"/>
          <w:sz w:val="24"/>
          <w:szCs w:val="24"/>
        </w:rPr>
        <w:t>A</w:t>
      </w:r>
      <w:proofErr w:type="gramEnd"/>
      <w:r w:rsidRPr="00C20F5F">
        <w:rPr>
          <w:rFonts w:asciiTheme="minorHAnsi" w:hAnsiTheme="minorHAnsi"/>
          <w:sz w:val="24"/>
          <w:szCs w:val="24"/>
        </w:rPr>
        <w:t xml:space="preserve"> intermediação ora contratada é realizada em caráter de exclusividade, obrigando-se o CONTRATANTE a não tratar diretamente sobre a venda, direta ou indiretamente, sob pena da remuneração ser devida integralmente ao CONTRATADO, nos termos do art. 726 do Novo Código Civil.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TERCEIRA –</w:t>
      </w:r>
      <w:r w:rsidRPr="00C20F5F">
        <w:rPr>
          <w:rFonts w:asciiTheme="minorHAnsi" w:hAnsiTheme="minorHAnsi"/>
          <w:sz w:val="24"/>
          <w:szCs w:val="24"/>
        </w:rPr>
        <w:t xml:space="preserve"> Para realização do serviço ora acertado, o CONTRATANTE autoriza o CONTRATADO a promover visitas ao imóvel, bem </w:t>
      </w:r>
      <w:proofErr w:type="gramStart"/>
      <w:r w:rsidRPr="00C20F5F">
        <w:rPr>
          <w:rFonts w:asciiTheme="minorHAnsi" w:hAnsiTheme="minorHAnsi"/>
          <w:sz w:val="24"/>
          <w:szCs w:val="24"/>
        </w:rPr>
        <w:t>como</w:t>
      </w:r>
      <w:proofErr w:type="gramEnd"/>
      <w:r w:rsidRPr="00C20F5F">
        <w:rPr>
          <w:rFonts w:asciiTheme="minorHAnsi" w:hAnsiTheme="minorHAnsi"/>
          <w:sz w:val="24"/>
          <w:szCs w:val="24"/>
        </w:rPr>
        <w:t>, o autoriza a realização da divulgação no próprio imóvel, que poderá ser por meio de placa, faixa, ou por qualquer outra forma a critério do CONTRATADO.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QUARTA -</w:t>
      </w:r>
      <w:r w:rsidRPr="00C20F5F">
        <w:rPr>
          <w:rFonts w:asciiTheme="minorHAnsi" w:hAnsiTheme="minorHAnsi"/>
          <w:sz w:val="24"/>
          <w:szCs w:val="24"/>
        </w:rPr>
        <w:t xml:space="preserve"> O CONTRATADO somente poderá fechar negócio por valor ou condição diferente do estipulado no item III, mediante aceite expresso do CONTRATANTE.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QUINTA -</w:t>
      </w:r>
      <w:r w:rsidRPr="00C20F5F">
        <w:rPr>
          <w:rFonts w:asciiTheme="minorHAnsi" w:hAnsiTheme="minorHAnsi"/>
          <w:sz w:val="24"/>
          <w:szCs w:val="24"/>
        </w:rPr>
        <w:t xml:space="preserve"> Pela intermediação ora acertada, o CONTRATANTE pagará ao CONTRATADO, a título de honorários, o percentual de {percentual_corretagem} ({percentual_corretagem_extenso}), calculados sobre o valor total pelo qual a transação for fechada.</w:t>
      </w: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lastRenderedPageBreak/>
        <w:t>§ 1º - Os honorários de que trata o “caput” desta cláusula serão pagos de uma só vez e no exato momento do recebimento do sinal de negócio; se não houver pagamento de sinal, deverão ser pagos por ocasião da assinatura da escritura pública ou instrumento particular equivalente.</w:t>
      </w: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 xml:space="preserve">§ 2º - A remuneração é devida ao CONTRATADO desde que tenha conseguido o resultado útil previsto neste contrato, ainda que </w:t>
      </w:r>
      <w:proofErr w:type="gramStart"/>
      <w:r w:rsidRPr="00C20F5F">
        <w:rPr>
          <w:rFonts w:asciiTheme="minorHAnsi" w:hAnsiTheme="minorHAnsi"/>
          <w:sz w:val="24"/>
          <w:szCs w:val="24"/>
        </w:rPr>
        <w:t>este</w:t>
      </w:r>
      <w:proofErr w:type="gramEnd"/>
      <w:r w:rsidRPr="00C20F5F">
        <w:rPr>
          <w:rFonts w:asciiTheme="minorHAnsi" w:hAnsiTheme="minorHAnsi"/>
          <w:sz w:val="24"/>
          <w:szCs w:val="24"/>
        </w:rPr>
        <w:t xml:space="preserve"> não se efetive em virtude de arrependimento das partes, nos termos do art. 725 do Novo Código Civil.</w:t>
      </w: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§ 3º - Caso o CONTRATANTE não pague os honorários devidos de que trata o “caput” desta cláusula, poderá o CONTRATADO promover a respectiva cobrança através dos meios que dispuser, sejam eles judiciais ou extrajudiciais, ficando o CONTRATANTE responsável pelo pagamento de todas as custas que se fizerem necessárias para esse fim, inclusive por honorários advocatícios, se existirem.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proofErr w:type="gramStart"/>
      <w:r w:rsidRPr="00C20F5F">
        <w:rPr>
          <w:rFonts w:asciiTheme="minorHAnsi" w:hAnsiTheme="minorHAnsi"/>
          <w:b/>
          <w:sz w:val="24"/>
          <w:szCs w:val="24"/>
        </w:rPr>
        <w:t>SEXTA -</w:t>
      </w:r>
      <w:r w:rsidRPr="00C20F5F">
        <w:rPr>
          <w:rFonts w:asciiTheme="minorHAnsi" w:hAnsiTheme="minorHAnsi"/>
          <w:sz w:val="24"/>
          <w:szCs w:val="24"/>
        </w:rPr>
        <w:t xml:space="preserve"> Este contrato é válido por {prazo_exclusividade_dias}, contados a partir da data de sua assinatura, com término em {data_termino_exclusividade}.</w:t>
      </w:r>
      <w:proofErr w:type="gramEnd"/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§ ÚNICO - Ao final do prazo estabelecido no “caput” desta cláusula, as partes acertarão se o mesmo será renovado ou não, através de termo aditivo.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SÉTIMA -</w:t>
      </w:r>
      <w:r w:rsidRPr="00C20F5F">
        <w:rPr>
          <w:rFonts w:asciiTheme="minorHAnsi" w:hAnsiTheme="minorHAnsi"/>
          <w:sz w:val="24"/>
          <w:szCs w:val="24"/>
        </w:rPr>
        <w:t xml:space="preserve"> Caso a negociação se concretize após o prazo da referida contratação, por efeitos do trabalho do CONTRATADO, independentemente de prazo, lhe será devida integralmente a remuneração pela corretagem, nos termos do artigo 727 do Novo Código Civil.</w:t>
      </w: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§ ÚNICO - O CONTRATADO, após o término do prazo do presente contrato, deverá encaminhar ao CONTRATANTE, relação com o nome dos candidatos e eventuais interessados na operação com os quais manteve entendimentos durante a sua vigência.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OITAVA -</w:t>
      </w:r>
      <w:r w:rsidRPr="00C20F5F">
        <w:rPr>
          <w:rFonts w:asciiTheme="minorHAnsi" w:hAnsiTheme="minorHAnsi"/>
          <w:sz w:val="24"/>
          <w:szCs w:val="24"/>
        </w:rPr>
        <w:t xml:space="preserve"> O CONTRATADO poderá fazer parceria com outra imobiliária ou corretor para </w:t>
      </w:r>
      <w:proofErr w:type="gramStart"/>
      <w:r w:rsidRPr="00C20F5F">
        <w:rPr>
          <w:rFonts w:asciiTheme="minorHAnsi" w:hAnsiTheme="minorHAnsi"/>
          <w:sz w:val="24"/>
          <w:szCs w:val="24"/>
        </w:rPr>
        <w:t>venda</w:t>
      </w:r>
      <w:proofErr w:type="gramEnd"/>
      <w:r w:rsidRPr="00C20F5F">
        <w:rPr>
          <w:rFonts w:asciiTheme="minorHAnsi" w:hAnsiTheme="minorHAnsi"/>
          <w:sz w:val="24"/>
          <w:szCs w:val="24"/>
        </w:rPr>
        <w:t xml:space="preserve"> do imóvel, ficando, entretanto, com a responsabilidade total pelo encaminhamento das negociações, bem como pelo acerto de comissão com o coparticipante.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NONA -</w:t>
      </w:r>
      <w:r w:rsidRPr="00C20F5F">
        <w:rPr>
          <w:rFonts w:asciiTheme="minorHAnsi" w:hAnsiTheme="minorHAnsi"/>
          <w:sz w:val="24"/>
          <w:szCs w:val="24"/>
        </w:rPr>
        <w:t xml:space="preserve"> Em caso de rescisão ou arrependimento deste instrumento por parte do CONTRATANTE e já tendo o CONTRATADO oferecido o imóvel e gasto com anúncios, </w:t>
      </w:r>
      <w:proofErr w:type="gramStart"/>
      <w:r w:rsidRPr="00C20F5F">
        <w:rPr>
          <w:rFonts w:asciiTheme="minorHAnsi" w:hAnsiTheme="minorHAnsi"/>
          <w:sz w:val="24"/>
          <w:szCs w:val="24"/>
        </w:rPr>
        <w:t>fica</w:t>
      </w:r>
      <w:proofErr w:type="gramEnd"/>
      <w:r w:rsidRPr="00C20F5F">
        <w:rPr>
          <w:rFonts w:asciiTheme="minorHAnsi" w:hAnsiTheme="minorHAnsi"/>
          <w:sz w:val="24"/>
          <w:szCs w:val="24"/>
        </w:rPr>
        <w:t xml:space="preserve"> o CONTRATANTE sujeito ao pagamento de todas as despesas efetuadas pelo CONTRATADO.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DÉCIMA -</w:t>
      </w:r>
      <w:r w:rsidRPr="00C20F5F">
        <w:rPr>
          <w:rFonts w:asciiTheme="minorHAnsi" w:hAnsiTheme="minorHAnsi"/>
          <w:sz w:val="24"/>
          <w:szCs w:val="24"/>
        </w:rPr>
        <w:t xml:space="preserve"> As partes elegem o foro da Comarca de {cidade}/{estado} para dirimir qualquer dúvida relacionada a este instrumento, renunciando a qualquer outro, por mais privilegiado que seja.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DD62F1" w:rsidRPr="00C20F5F" w:rsidRDefault="00665513">
      <w:pPr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DÉCIMA PRIMEIRA – DA ASSINATURA ELETRÔNICA</w:t>
      </w:r>
    </w:p>
    <w:p w:rsidR="00DD62F1" w:rsidRPr="00C20F5F" w:rsidRDefault="00665513">
      <w:pPr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O presente contrato poderá ser assinado de forma eletrônica ou digital, por meio de plataforma tecnológica que garanta a autoria, a integridade e a validade jurídica do documento, em conformidade com a Medida Provisória nº 2.200-2/2001 e a Lei nº 14.063/2020, reconhecendo as partes a plena validade e eficácia deste instrumento para todos os fins de direito.</w:t>
      </w:r>
    </w:p>
    <w:p w:rsidR="00DD62F1" w:rsidRPr="00C20F5F" w:rsidRDefault="00DD62F1">
      <w:pPr>
        <w:rPr>
          <w:rFonts w:asciiTheme="minorHAnsi" w:hAnsiTheme="minorHAnsi"/>
          <w:sz w:val="24"/>
          <w:szCs w:val="24"/>
        </w:rPr>
      </w:pPr>
    </w:p>
    <w:p w:rsidR="00DD62F1" w:rsidRPr="00C20F5F" w:rsidRDefault="00665513">
      <w:pPr>
        <w:rPr>
          <w:rFonts w:asciiTheme="minorHAnsi" w:hAnsiTheme="minorHAnsi"/>
          <w:sz w:val="24"/>
          <w:szCs w:val="24"/>
        </w:rPr>
      </w:pPr>
      <w:proofErr w:type="gramStart"/>
      <w:r w:rsidRPr="00C20F5F">
        <w:rPr>
          <w:rFonts w:asciiTheme="minorHAnsi" w:hAnsiTheme="minorHAnsi"/>
          <w:sz w:val="24"/>
          <w:szCs w:val="24"/>
        </w:rPr>
        <w:t>E por estarem, assim justas e contratadas, as partes celebram o presente instrumento em formato eletrônico.</w:t>
      </w:r>
      <w:proofErr w:type="gramEnd"/>
    </w:p>
    <w:p w:rsidR="00DD62F1" w:rsidRPr="00C20F5F" w:rsidRDefault="00DD62F1">
      <w:pPr>
        <w:rPr>
          <w:rFonts w:asciiTheme="minorHAnsi" w:hAnsiTheme="minorHAnsi"/>
          <w:sz w:val="24"/>
          <w:szCs w:val="24"/>
        </w:rPr>
      </w:pPr>
    </w:p>
    <w:p w:rsidR="00C20F5F" w:rsidRDefault="00ED0D5C" w:rsidP="00C20F5F">
      <w:pPr>
        <w:jc w:val="center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{</w:t>
      </w:r>
      <w:proofErr w:type="spellStart"/>
      <w:proofErr w:type="gramStart"/>
      <w:r w:rsidRPr="00C20F5F">
        <w:rPr>
          <w:rFonts w:asciiTheme="minorHAnsi" w:hAnsiTheme="minorHAnsi"/>
          <w:sz w:val="24"/>
          <w:szCs w:val="24"/>
        </w:rPr>
        <w:t>cidade</w:t>
      </w:r>
      <w:proofErr w:type="spellEnd"/>
      <w:proofErr w:type="gramEnd"/>
      <w:r w:rsidRPr="00C20F5F">
        <w:rPr>
          <w:rFonts w:asciiTheme="minorHAnsi" w:hAnsiTheme="minorHAnsi"/>
          <w:sz w:val="24"/>
          <w:szCs w:val="24"/>
        </w:rPr>
        <w:t>}</w:t>
      </w:r>
      <w:proofErr w:type="gramStart"/>
      <w:r w:rsidRPr="00C20F5F">
        <w:rPr>
          <w:rFonts w:asciiTheme="minorHAnsi" w:hAnsiTheme="minorHAnsi"/>
          <w:sz w:val="24"/>
          <w:szCs w:val="24"/>
        </w:rPr>
        <w:t>/{</w:t>
      </w:r>
      <w:proofErr w:type="spellStart"/>
      <w:proofErr w:type="gramEnd"/>
      <w:r w:rsidRPr="00C20F5F">
        <w:rPr>
          <w:rFonts w:asciiTheme="minorHAnsi" w:hAnsiTheme="minorHAnsi"/>
          <w:sz w:val="24"/>
          <w:szCs w:val="24"/>
        </w:rPr>
        <w:t>estado</w:t>
      </w:r>
      <w:proofErr w:type="spellEnd"/>
      <w:r w:rsidRPr="00C20F5F">
        <w:rPr>
          <w:rFonts w:asciiTheme="minorHAnsi" w:hAnsiTheme="minorHAnsi"/>
          <w:sz w:val="24"/>
          <w:szCs w:val="24"/>
        </w:rPr>
        <w:t>}, {</w:t>
      </w:r>
      <w:proofErr w:type="spellStart"/>
      <w:r w:rsidRPr="00C20F5F">
        <w:rPr>
          <w:rFonts w:asciiTheme="minorHAnsi" w:hAnsiTheme="minorHAnsi"/>
          <w:sz w:val="24"/>
          <w:szCs w:val="24"/>
        </w:rPr>
        <w:t>dia</w:t>
      </w:r>
      <w:proofErr w:type="spellEnd"/>
      <w:r w:rsidRPr="00C20F5F">
        <w:rPr>
          <w:rFonts w:asciiTheme="minorHAnsi" w:hAnsiTheme="minorHAnsi"/>
          <w:sz w:val="24"/>
          <w:szCs w:val="24"/>
        </w:rPr>
        <w:t>} de {</w:t>
      </w:r>
      <w:proofErr w:type="spellStart"/>
      <w:r w:rsidRPr="00C20F5F">
        <w:rPr>
          <w:rFonts w:asciiTheme="minorHAnsi" w:hAnsiTheme="minorHAnsi"/>
          <w:sz w:val="24"/>
          <w:szCs w:val="24"/>
        </w:rPr>
        <w:t>mes_extenso</w:t>
      </w:r>
      <w:proofErr w:type="spellEnd"/>
      <w:r w:rsidRPr="00C20F5F">
        <w:rPr>
          <w:rFonts w:asciiTheme="minorHAnsi" w:hAnsiTheme="minorHAnsi"/>
          <w:sz w:val="24"/>
          <w:szCs w:val="24"/>
        </w:rPr>
        <w:t>} de {</w:t>
      </w:r>
      <w:proofErr w:type="spellStart"/>
      <w:r w:rsidRPr="00C20F5F">
        <w:rPr>
          <w:rFonts w:asciiTheme="minorHAnsi" w:hAnsiTheme="minorHAnsi"/>
          <w:sz w:val="24"/>
          <w:szCs w:val="24"/>
        </w:rPr>
        <w:t>ano</w:t>
      </w:r>
      <w:proofErr w:type="spellEnd"/>
      <w:r w:rsidRPr="00C20F5F">
        <w:rPr>
          <w:rFonts w:asciiTheme="minorHAnsi" w:hAnsiTheme="minorHAnsi"/>
          <w:sz w:val="24"/>
          <w:szCs w:val="24"/>
        </w:rPr>
        <w:t>}.</w:t>
      </w:r>
    </w:p>
    <w:p w:rsidR="00B00407" w:rsidRDefault="00B00407" w:rsidP="00C20F5F">
      <w:pPr>
        <w:jc w:val="center"/>
        <w:rPr>
          <w:rFonts w:asciiTheme="minorHAnsi" w:hAnsiTheme="minorHAnsi"/>
          <w:sz w:val="24"/>
          <w:szCs w:val="24"/>
        </w:rPr>
      </w:pPr>
    </w:p>
    <w:p w:rsidR="00C20F5F" w:rsidRDefault="00C20F5F" w:rsidP="00C20F5F">
      <w:pPr>
        <w:pStyle w:val="SemEspaamento"/>
        <w:jc w:val="center"/>
        <w:rPr>
          <w:b/>
          <w:sz w:val="24"/>
          <w:szCs w:val="24"/>
        </w:rPr>
      </w:pPr>
    </w:p>
    <w:p w:rsidR="008E7D92" w:rsidRPr="00C20F5F" w:rsidRDefault="00ED0D5C" w:rsidP="00C20F5F">
      <w:pPr>
        <w:pStyle w:val="SemEspaamento"/>
        <w:jc w:val="center"/>
        <w:rPr>
          <w:sz w:val="24"/>
          <w:szCs w:val="24"/>
        </w:rPr>
      </w:pPr>
      <w:r w:rsidRPr="00C20F5F">
        <w:rPr>
          <w:sz w:val="24"/>
          <w:szCs w:val="24"/>
        </w:rPr>
        <w:t>{{USUARIO_ASSINATURA_DIGITAL}}</w:t>
      </w:r>
      <w:r w:rsidR="00C20F5F">
        <w:rPr>
          <w:sz w:val="24"/>
          <w:szCs w:val="24"/>
        </w:rPr>
        <w:br/>
      </w:r>
      <w:r w:rsidR="00C20F5F">
        <w:rPr>
          <w:sz w:val="24"/>
          <w:szCs w:val="24"/>
        </w:rPr>
        <w:br/>
      </w:r>
    </w:p>
    <w:p w:rsidR="008E7D92" w:rsidRPr="00C20F5F" w:rsidRDefault="00ED0D5C" w:rsidP="00C20F5F">
      <w:pPr>
        <w:pStyle w:val="SemEspaamento"/>
        <w:jc w:val="center"/>
        <w:rPr>
          <w:b/>
          <w:sz w:val="24"/>
          <w:szCs w:val="24"/>
        </w:rPr>
      </w:pPr>
      <w:r w:rsidRPr="00C20F5F">
        <w:rPr>
          <w:b/>
          <w:sz w:val="24"/>
          <w:szCs w:val="24"/>
        </w:rPr>
        <w:t>{NOME_PAPEL_CONTRATADO} - {contratado}</w:t>
      </w:r>
    </w:p>
    <w:p w:rsidR="008E7D92" w:rsidRDefault="00ED0D5C" w:rsidP="00C20F5F">
      <w:pPr>
        <w:pStyle w:val="SemEspaamento"/>
        <w:jc w:val="center"/>
        <w:rPr>
          <w:b/>
          <w:sz w:val="24"/>
          <w:szCs w:val="24"/>
        </w:rPr>
      </w:pPr>
      <w:r w:rsidRPr="00C20F5F">
        <w:rPr>
          <w:b/>
          <w:sz w:val="24"/>
          <w:szCs w:val="24"/>
        </w:rPr>
        <w:t>{doc_label_contratado} {cpf_contratado}</w:t>
      </w:r>
    </w:p>
    <w:p w:rsidR="00234949" w:rsidRDefault="00234949" w:rsidP="00C20F5F">
      <w:pPr>
        <w:pStyle w:val="SemEspaamento"/>
        <w:jc w:val="center"/>
        <w:rPr>
          <w:b/>
          <w:sz w:val="24"/>
          <w:szCs w:val="24"/>
        </w:rPr>
      </w:pPr>
    </w:p>
    <w:p w:rsidR="00234949" w:rsidRDefault="00234949" w:rsidP="00234949">
      <w:pPr>
        <w:jc w:val="center"/>
        <w:rPr>
          <w:rFonts w:asciiTheme="minorHAnsi" w:hAnsiTheme="minorHAnsi"/>
          <w:sz w:val="24"/>
          <w:szCs w:val="24"/>
        </w:rPr>
      </w:pPr>
      <w:r w:rsidRPr="00B00407">
        <w:rPr>
          <w:rFonts w:asciiTheme="minorHAnsi" w:hAnsiTheme="minorHAnsi"/>
          <w:sz w:val="24"/>
          <w:szCs w:val="24"/>
        </w:rPr>
        <w:t>{{CONTRATANTE_ASSINATURA_DIGITAL}}</w:t>
      </w:r>
    </w:p>
    <w:p w:rsidR="00234949" w:rsidRDefault="00234949" w:rsidP="00234949">
      <w:pPr>
        <w:jc w:val="center"/>
        <w:rPr>
          <w:rFonts w:asciiTheme="minorHAnsi" w:hAnsiTheme="minorHAnsi"/>
          <w:sz w:val="24"/>
          <w:szCs w:val="24"/>
        </w:rPr>
      </w:pPr>
    </w:p>
    <w:p w:rsidR="00234949" w:rsidRPr="00C20F5F" w:rsidRDefault="00234949" w:rsidP="00234949">
      <w:pPr>
        <w:pStyle w:val="SemEspaamento"/>
        <w:jc w:val="center"/>
        <w:rPr>
          <w:b/>
          <w:sz w:val="24"/>
          <w:szCs w:val="24"/>
        </w:rPr>
      </w:pPr>
      <w:r w:rsidRPr="00C20F5F">
        <w:rPr>
          <w:b/>
          <w:sz w:val="24"/>
          <w:szCs w:val="24"/>
        </w:rPr>
        <w:t>CONTRATANTE - {</w:t>
      </w:r>
      <w:proofErr w:type="spellStart"/>
      <w:r w:rsidRPr="00C20F5F">
        <w:rPr>
          <w:b/>
          <w:sz w:val="24"/>
          <w:szCs w:val="24"/>
        </w:rPr>
        <w:t>contratante</w:t>
      </w:r>
      <w:proofErr w:type="spellEnd"/>
      <w:r w:rsidRPr="00C20F5F">
        <w:rPr>
          <w:b/>
          <w:sz w:val="24"/>
          <w:szCs w:val="24"/>
        </w:rPr>
        <w:t>}</w:t>
      </w:r>
    </w:p>
    <w:p w:rsidR="00234949" w:rsidRDefault="00234949" w:rsidP="00234949">
      <w:pPr>
        <w:pStyle w:val="SemEspaamento"/>
        <w:jc w:val="center"/>
        <w:rPr>
          <w:b/>
          <w:sz w:val="24"/>
          <w:szCs w:val="24"/>
        </w:rPr>
      </w:pPr>
      <w:r w:rsidRPr="00C20F5F">
        <w:rPr>
          <w:b/>
          <w:sz w:val="24"/>
          <w:szCs w:val="24"/>
        </w:rPr>
        <w:t>{doc_label_contratante} {cpf_contratante}</w:t>
      </w:r>
      <w:proofErr w:type="spellStart"/>
      <w:r w:rsidRPr="00C20F5F">
        <w:rPr>
          <w:b/>
          <w:sz w:val="24"/>
          <w:szCs w:val="24"/>
        </w:rPr>
      </w:r>
      <w:proofErr w:type="spellEnd"/>
      <w:r w:rsidRPr="00C20F5F">
        <w:rPr>
          <w:b/>
          <w:sz w:val="24"/>
          <w:szCs w:val="24"/>
        </w:rPr>
      </w:r>
      <w:bookmarkStart w:id="0" w:name="_GoBack"/>
      <w:bookmarkEnd w:id="0"/>
    </w:p>
    <w:sectPr w:rsidR="00234949" w:rsidSect="000839F6">
      <w:headerReference w:type="first" r:id="rId9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5ECB" w:rsidRDefault="00A65ECB">
      <w:pPr>
        <w:spacing w:after="0" w:line="240" w:lineRule="auto"/>
      </w:pPr>
      <w:r>
        <w:separator/>
      </w:r>
    </w:p>
  </w:endnote>
  <w:endnote w:type="continuationSeparator" w:id="0">
    <w:p w:rsidR="00A65ECB" w:rsidRDefault="00A65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5ECB" w:rsidRDefault="00A65ECB">
      <w:pPr>
        <w:spacing w:after="0" w:line="240" w:lineRule="auto"/>
      </w:pPr>
      <w:r>
        <w:separator/>
      </w:r>
    </w:p>
  </w:footnote>
  <w:footnote w:type="continuationSeparator" w:id="0">
    <w:p w:rsidR="00A65ECB" w:rsidRDefault="00A65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CONTRATO DE CORRETAGEM DE VENDA DE BENS IMÓVEIS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COM CLÁUSULA DE EXCLUSIVIDADE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sz w:val="24"/>
        <w:szCs w:val="24"/>
      </w:rPr>
      <w:t xml:space="preserve">(Arts. 722 a 729 do Novo </w:t>
    </w:r>
    <w:proofErr w:type="spellStart"/>
    <w:r w:rsidRPr="00F5216E">
      <w:rPr>
        <w:rFonts w:asciiTheme="minorHAnsi" w:hAnsiTheme="minorHAnsi"/>
        <w:sz w:val="24"/>
        <w:szCs w:val="24"/>
      </w:rPr>
      <w:t>Código</w:t>
    </w:r>
    <w:proofErr w:type="spellEnd"/>
    <w:r w:rsidRPr="00F5216E">
      <w:rPr>
        <w:rFonts w:asciiTheme="minorHAnsi" w:hAnsiTheme="minorHAnsi"/>
        <w:sz w:val="24"/>
        <w:szCs w:val="24"/>
      </w:rPr>
      <w:t xml:space="preserve"> Civil c/c Art. 20, III da Lei nº 6.530/78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proofErr w:type="gramStart"/>
    <w:r w:rsidRPr="00F5216E">
      <w:rPr>
        <w:rFonts w:asciiTheme="minorHAnsi" w:hAnsiTheme="minorHAnsi"/>
        <w:sz w:val="24"/>
        <w:szCs w:val="24"/>
      </w:rPr>
      <w:t>e</w:t>
    </w:r>
    <w:proofErr w:type="gramEnd"/>
    <w:r w:rsidRPr="00F5216E">
      <w:rPr>
        <w:rFonts w:asciiTheme="minorHAnsi" w:hAnsiTheme="minorHAnsi"/>
        <w:sz w:val="24"/>
        <w:szCs w:val="24"/>
      </w:rPr>
      <w:t xml:space="preserve"> </w:t>
    </w:r>
    <w:proofErr w:type="spellStart"/>
    <w:r w:rsidRPr="00F5216E">
      <w:rPr>
        <w:rFonts w:asciiTheme="minorHAnsi" w:hAnsiTheme="minorHAnsi"/>
        <w:sz w:val="24"/>
        <w:szCs w:val="24"/>
      </w:rPr>
      <w:t>Resolução</w:t>
    </w:r>
    <w:proofErr w:type="spellEnd"/>
    <w:r w:rsidRPr="00F5216E">
      <w:rPr>
        <w:rFonts w:asciiTheme="minorHAnsi" w:hAnsiTheme="minorHAnsi"/>
        <w:sz w:val="24"/>
        <w:szCs w:val="24"/>
      </w:rPr>
      <w:t xml:space="preserve"> – COFECI Nº 458/95)</w:t>
    </w:r>
  </w:p>
  <w:p w:rsidR="000839F6" w:rsidRPr="00F5216E" w:rsidRDefault="000839F6" w:rsidP="000839F6">
    <w:pPr>
      <w:spacing w:after="0"/>
      <w:rPr>
        <w:rFonts w:asciiTheme="minorHAnsi" w:hAnsiTheme="minorHAnsi"/>
        <w:sz w:val="24"/>
        <w:szCs w:val="24"/>
      </w:rPr>
    </w:pPr>
  </w:p>
  <w:p w:rsidR="000839F6" w:rsidRDefault="000839F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A115FED"/>
    <w:multiLevelType w:val="hybridMultilevel"/>
    <w:tmpl w:val="D63401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9F6"/>
    <w:rsid w:val="0015074B"/>
    <w:rsid w:val="00234949"/>
    <w:rsid w:val="0029639D"/>
    <w:rsid w:val="00301D94"/>
    <w:rsid w:val="00326F90"/>
    <w:rsid w:val="00665513"/>
    <w:rsid w:val="006D3629"/>
    <w:rsid w:val="008A2062"/>
    <w:rsid w:val="008E7D92"/>
    <w:rsid w:val="0098308B"/>
    <w:rsid w:val="00A44CFC"/>
    <w:rsid w:val="00A65ECB"/>
    <w:rsid w:val="00AA1D8D"/>
    <w:rsid w:val="00B00407"/>
    <w:rsid w:val="00B0084D"/>
    <w:rsid w:val="00B47730"/>
    <w:rsid w:val="00C20F5F"/>
    <w:rsid w:val="00CB0664"/>
    <w:rsid w:val="00D926A1"/>
    <w:rsid w:val="00DA15A5"/>
    <w:rsid w:val="00DD62F1"/>
    <w:rsid w:val="00E834C8"/>
    <w:rsid w:val="00ED0D5C"/>
    <w:rsid w:val="00F52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534AB0-2799-4416-9CF7-AE9098655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821</Words>
  <Characters>4439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Rafael Matos</cp:lastModifiedBy>
  <cp:revision>7</cp:revision>
  <dcterms:created xsi:type="dcterms:W3CDTF">2026-08-23T23:37:00Z</dcterms:created>
  <dcterms:modified xsi:type="dcterms:W3CDTF">2026-08-24T04:39:00Z</dcterms:modified>
</cp:coreProperties>
</file>